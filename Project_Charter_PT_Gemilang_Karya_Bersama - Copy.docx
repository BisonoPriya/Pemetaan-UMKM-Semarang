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82B1" w14:textId="77777777" w:rsidR="00DA319D" w:rsidRPr="00DA319D" w:rsidRDefault="00DA319D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DA319D">
        <w:rPr>
          <w:rFonts w:ascii="Times New Roman" w:hAnsi="Times New Roman" w:cs="Times New Roman"/>
          <w:color w:val="000000" w:themeColor="text1"/>
          <w:lang w:val="en-ID"/>
        </w:rPr>
        <w:t>PROJECT CHARTER: SISTEM INFORMASI TERPADU (SIT) LOGISTIK DAN KEUANGAN PROYEK GEDUNG</w:t>
      </w:r>
    </w:p>
    <w:p w14:paraId="7EF09AE3" w14:textId="022FD62A" w:rsidR="00DA319D" w:rsidRPr="00AA23D8" w:rsidRDefault="00DA319D" w:rsidP="00BF2C3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AA23D8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AA23D8">
        <w:rPr>
          <w:rFonts w:ascii="Times New Roman" w:hAnsi="Times New Roman" w:cs="Times New Roman"/>
          <w:color w:val="000000" w:themeColor="text1"/>
          <w:lang w:val="en-ID"/>
        </w:rPr>
        <w:t>Informasi</w:t>
      </w:r>
      <w:proofErr w:type="spellEnd"/>
      <w:r w:rsidRPr="00AA23D8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AA23D8">
        <w:rPr>
          <w:rFonts w:ascii="Times New Roman" w:hAnsi="Times New Roman" w:cs="Times New Roman"/>
          <w:color w:val="000000" w:themeColor="text1"/>
          <w:lang w:val="en-ID"/>
        </w:rPr>
        <w:t>Proyek</w:t>
      </w:r>
      <w:proofErr w:type="spellEnd"/>
      <w:r w:rsidRPr="00AA23D8">
        <w:rPr>
          <w:rFonts w:ascii="Times New Roman" w:hAnsi="Times New Roman" w:cs="Times New Roman"/>
          <w:color w:val="000000" w:themeColor="text1"/>
          <w:lang w:val="en-ID"/>
        </w:rPr>
        <w:t xml:space="preserve"> (Project Identification)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6263"/>
      </w:tblGrid>
      <w:tr w:rsidR="00DA319D" w:rsidRPr="00DA319D" w14:paraId="25F380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2E774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64A0C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Detail</w:t>
            </w:r>
          </w:p>
        </w:tc>
      </w:tr>
      <w:tr w:rsidR="00DA319D" w:rsidRPr="00DA319D" w14:paraId="255F2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1EBA7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Nama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A1F4A" w14:textId="78ADD476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Sistem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="004103EF">
              <w:rPr>
                <w:rFonts w:ascii="Times New Roman" w:hAnsi="Times New Roman" w:cs="Times New Roman"/>
                <w:color w:val="000000" w:themeColor="text1"/>
                <w:lang w:val="en-ID"/>
              </w:rPr>
              <w:t>Pemetaan</w:t>
            </w:r>
            <w:proofErr w:type="spellEnd"/>
            <w:r w:rsidR="004103E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UMKM di Wilayah Kota Semarang</w:t>
            </w:r>
          </w:p>
        </w:tc>
      </w:tr>
      <w:tr w:rsidR="00DA319D" w:rsidRPr="00DA319D" w14:paraId="2555B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B86F5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Sponsor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Eksekutif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551F2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Direktur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Utama dan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Direktur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Keuangan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PT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Gemilang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Karya Bersama</w:t>
            </w:r>
          </w:p>
        </w:tc>
      </w:tr>
      <w:tr w:rsidR="00DA319D" w:rsidRPr="00DA319D" w14:paraId="075276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3D6A9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Manajer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EF965" w14:textId="77BADA64" w:rsidR="00DA319D" w:rsidRPr="00DA319D" w:rsidRDefault="00FA4A29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Bisono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Priyambodo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Murwiko</w:t>
            </w:r>
            <w:proofErr w:type="spellEnd"/>
          </w:p>
        </w:tc>
      </w:tr>
      <w:tr w:rsidR="00DA319D" w:rsidRPr="00DA319D" w14:paraId="1C767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6B853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Tanggal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Pembuatan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9EA19" w14:textId="751A529A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2 </w:t>
            </w:r>
            <w:proofErr w:type="spellStart"/>
            <w:r w:rsidR="004103EF">
              <w:rPr>
                <w:rFonts w:ascii="Times New Roman" w:hAnsi="Times New Roman" w:cs="Times New Roman"/>
                <w:color w:val="000000" w:themeColor="text1"/>
                <w:lang w:val="en-ID"/>
              </w:rPr>
              <w:t>Desember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2025</w:t>
            </w:r>
          </w:p>
        </w:tc>
      </w:tr>
      <w:tr w:rsidR="00DA319D" w:rsidRPr="00DA319D" w14:paraId="32DC2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33C60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Versi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FDA72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1.0</w:t>
            </w:r>
          </w:p>
        </w:tc>
      </w:tr>
    </w:tbl>
    <w:p w14:paraId="42AB141C" w14:textId="77777777" w:rsidR="00DA319D" w:rsidRPr="00DA319D" w:rsidRDefault="00000000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pict w14:anchorId="3C345C6E">
          <v:rect id="_x0000_i1025" style="width:0;height:1.5pt" o:hralign="center" o:hrstd="t" o:hr="t" fillcolor="#a0a0a0" stroked="f"/>
        </w:pict>
      </w:r>
    </w:p>
    <w:p w14:paraId="382F59E7" w14:textId="64632C59" w:rsidR="00DA319D" w:rsidRPr="00AA23D8" w:rsidRDefault="00DA319D" w:rsidP="00BF2C3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AA23D8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r w:rsidR="004103EF" w:rsidRPr="00AA23D8">
        <w:rPr>
          <w:rFonts w:ascii="Times New Roman" w:hAnsi="Times New Roman" w:cs="Times New Roman"/>
          <w:color w:val="000000" w:themeColor="text1"/>
          <w:lang w:val="en-ID"/>
        </w:rPr>
        <w:t xml:space="preserve">Latar </w:t>
      </w:r>
      <w:proofErr w:type="spellStart"/>
      <w:r w:rsidR="004103EF" w:rsidRPr="00AA23D8">
        <w:rPr>
          <w:rFonts w:ascii="Times New Roman" w:hAnsi="Times New Roman" w:cs="Times New Roman"/>
          <w:color w:val="000000" w:themeColor="text1"/>
          <w:lang w:val="en-ID"/>
        </w:rPr>
        <w:t>Belakang</w:t>
      </w:r>
      <w:proofErr w:type="spellEnd"/>
    </w:p>
    <w:p w14:paraId="6EDD66A5" w14:textId="77777777" w:rsidR="004103EF" w:rsidRPr="004103EF" w:rsidRDefault="004103EF" w:rsidP="00BF2C38">
      <w:pPr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Usaha Mikro, Kecil, dan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Menengah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(UMKM)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memiliki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peran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yang sangat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strategis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dalam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struktur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perekonomian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Kota Semarang.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Keberadaan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tidak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hanya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menjadi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penggerak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utama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ekonomi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lokal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tetapi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juga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berfungsi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sebagai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penyerap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tenaga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kerja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penopang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ketahanan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ekonomi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masyarakat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serta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pendorong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pemerataan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pembangunan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di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berbagai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wilayah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kota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Pemerintah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Kota Semarang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secara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konsisten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mendorong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penguatan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sektor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melalui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berbagai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program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pembinaan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fasilitasi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permodalan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pengembangan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kapasitas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pelaku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usaha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serta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digitalisasi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layanan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ekonomi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>.</w:t>
      </w:r>
    </w:p>
    <w:p w14:paraId="3EB7C17A" w14:textId="77777777" w:rsidR="004103EF" w:rsidRPr="004103EF" w:rsidRDefault="004103EF" w:rsidP="00BF2C38">
      <w:pPr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Seiring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meningkatnya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jumlah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dan ragam UMKM,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kebutuhan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data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akurat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terintegrasi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dan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mudah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dianalisis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menjadi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semakin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penting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. Pada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kondisi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saat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data UMKM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tersedia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masih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didominasi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oleh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informasi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administratif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berupa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teks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tabel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sehingga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belum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mampu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memberikan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gambaran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spasial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mengenai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persebaran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secara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menyeluruh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Ketiadaan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pemetaan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geografis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komprehensif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menyebabkan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pemerintah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daerah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menghadapi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keterbatasan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dalam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memahami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pola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sebaran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usaha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konsentrasi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kegiatan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ekonomi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serta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potensi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pengembangan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wilayah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berbasis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karakteristik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UMKM.</w:t>
      </w:r>
    </w:p>
    <w:p w14:paraId="2A8630C6" w14:textId="77777777" w:rsidR="004103EF" w:rsidRPr="004103EF" w:rsidRDefault="004103EF" w:rsidP="00BF2C38">
      <w:pPr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Kondisi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di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lapangan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menunjukkan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bahwa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banyak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pelaku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tidak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memiliki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alamat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lengkap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atau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baku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sesuai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standar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administrasi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wilayah. Hal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berdampak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pada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sulitnya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proses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penentuan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titik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lokasi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usaha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secara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manual,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tidak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hanya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memakan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waktu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tetapi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juga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berpotensi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menimbulkan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ketidaktepatan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koordinat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Ketergantungan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pada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pengisian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koordinat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secara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manual juga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meningkatkan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risiko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inkonsistensi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data,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khususnya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ketika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jumlah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dikelola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terus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bertambah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>.</w:t>
      </w:r>
    </w:p>
    <w:p w14:paraId="7909F265" w14:textId="77777777" w:rsidR="004103EF" w:rsidRPr="004103EF" w:rsidRDefault="004103EF" w:rsidP="00BF2C38">
      <w:pPr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Selain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aspek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lokasi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pengelolaan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di Kota Semarang juga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membutuhkan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pendekatan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lebih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mendalam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terhadap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karakteristik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usaha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seperti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jenis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bahan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baku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lastRenderedPageBreak/>
        <w:t>digunakan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alat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produksi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dimiliki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Informasi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tersebut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memiliki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nilai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strategis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untuk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mengidentifikasi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sentra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produksi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memahami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keterkaitan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antar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pelaku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usaha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serta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merancang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program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pengembangan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berbasis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potensi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lokal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Tanpa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adanya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sistem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mampu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mengintegrasikan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lokasi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karakteristik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produksi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potensi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tersebut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belum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dapat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dimanfaatkan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secara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optimal.</w:t>
      </w:r>
    </w:p>
    <w:p w14:paraId="0DA4FE10" w14:textId="77777777" w:rsidR="004103EF" w:rsidRPr="004103EF" w:rsidRDefault="004103EF" w:rsidP="00BF2C38">
      <w:pPr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Berdasarkan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kondisi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tersebut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diperlukan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sebuah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sistem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pemetaan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mampu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mengotomatisasi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proses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penentuan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lokasi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usaha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berdasarkan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alamat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tersedia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sekaligus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menyajikan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informasi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dalam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bentuk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peta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digital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interaktif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mudah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dianalisis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Sistem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diharapkan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tidak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hanya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berfungsi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sebagai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media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visualisasi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data,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tetapi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juga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sebagai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alat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analisis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untuk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mengidentifikasi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sentra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produksi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berdasarkan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kesamaan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bahan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baku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alat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produksi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pendekatan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pemerintah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daerah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dapat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memperoleh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gambaran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lebih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utuh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mengenai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struktur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ekonomi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kerakyatan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di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tingkat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wilayah.</w:t>
      </w:r>
    </w:p>
    <w:p w14:paraId="0DB3588C" w14:textId="77777777" w:rsidR="004103EF" w:rsidRPr="004103EF" w:rsidRDefault="004103EF" w:rsidP="00BF2C38">
      <w:pPr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Pengembangan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sistem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pemetaan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analisis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diharapkan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dapat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menjadi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landasan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bagi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Pemerintah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Kota Semarang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dalam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merumuskan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kebijakan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lebih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tepat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sasaran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efisien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dan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berbasis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data. Selain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mendukung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perencanaan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program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pembinaan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sistem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juga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sejalan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visi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penguatan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tata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kelola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pemerintahan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berbasis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digital dan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pengembangan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konsep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Smart City,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khususnya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pada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sektor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ekonomi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pemberdayaan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masyarakat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tersedianya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spasial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terintegrasi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, Kota Semarang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diharapkan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mampu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mengoptimalkan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potensi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UMKM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sebagai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pilar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utama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pembangunan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ekonomi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daerah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03EF">
        <w:rPr>
          <w:rFonts w:ascii="Times New Roman" w:hAnsi="Times New Roman" w:cs="Times New Roman"/>
          <w:color w:val="000000" w:themeColor="text1"/>
          <w:lang w:val="en-ID"/>
        </w:rPr>
        <w:t>berkelanjutan</w:t>
      </w:r>
      <w:proofErr w:type="spellEnd"/>
      <w:r w:rsidRPr="004103EF">
        <w:rPr>
          <w:rFonts w:ascii="Times New Roman" w:hAnsi="Times New Roman" w:cs="Times New Roman"/>
          <w:color w:val="000000" w:themeColor="text1"/>
          <w:lang w:val="en-ID"/>
        </w:rPr>
        <w:t>.</w:t>
      </w:r>
    </w:p>
    <w:p w14:paraId="4F709CE5" w14:textId="60765E16" w:rsidR="00DA319D" w:rsidRDefault="00000000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pict w14:anchorId="3FCACC4A">
          <v:rect id="_x0000_i1026" style="width:0;height:1.5pt" o:hralign="center" o:hrstd="t" o:hr="t" fillcolor="#a0a0a0" stroked="f"/>
        </w:pict>
      </w:r>
    </w:p>
    <w:p w14:paraId="25982F8D" w14:textId="36201A48" w:rsidR="00AA23D8" w:rsidRDefault="00AA23D8" w:rsidP="00BF2C3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Tujuan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Proyek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(Project Objectives)</w:t>
      </w:r>
    </w:p>
    <w:p w14:paraId="4D17AD19" w14:textId="4EACC5AE" w:rsidR="00AA23D8" w:rsidRPr="00AA23D8" w:rsidRDefault="00AA23D8" w:rsidP="00BF2C3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t>Tujuan Umum</w:t>
      </w:r>
    </w:p>
    <w:p w14:paraId="7A83549E" w14:textId="707C05CF" w:rsidR="00AA23D8" w:rsidRDefault="00AA23D8" w:rsidP="00BF2C38">
      <w:pPr>
        <w:pStyle w:val="ListParagraph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Mengembangkan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system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pemetaan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umkm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kota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semarang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peta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digital yang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mampu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mendukung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perenecanaan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pengawasam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pengembangan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umkm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secaara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strategis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data</w:t>
      </w:r>
    </w:p>
    <w:p w14:paraId="1EE33F6D" w14:textId="57DDBA0E" w:rsidR="00AA23D8" w:rsidRDefault="00AA23D8" w:rsidP="00BF2C3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t xml:space="preserve">Tujuan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Khusus</w:t>
      </w:r>
      <w:proofErr w:type="spellEnd"/>
    </w:p>
    <w:p w14:paraId="610D48F0" w14:textId="59F61D1A" w:rsidR="00AA23D8" w:rsidRPr="007008F7" w:rsidRDefault="00AA23D8" w:rsidP="00BF2C38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Menyediakan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peta</w:t>
      </w:r>
      <w:proofErr w:type="spellEnd"/>
      <w:r w:rsidRPr="007008F7">
        <w:rPr>
          <w:sz w:val="22"/>
          <w:szCs w:val="22"/>
        </w:rPr>
        <w:t xml:space="preserve"> digital </w:t>
      </w:r>
      <w:proofErr w:type="spellStart"/>
      <w:r w:rsidRPr="007008F7">
        <w:rPr>
          <w:sz w:val="22"/>
          <w:szCs w:val="22"/>
        </w:rPr>
        <w:t>lokasi</w:t>
      </w:r>
      <w:proofErr w:type="spellEnd"/>
      <w:r w:rsidRPr="007008F7">
        <w:rPr>
          <w:sz w:val="22"/>
          <w:szCs w:val="22"/>
        </w:rPr>
        <w:t xml:space="preserve"> UMKM Kota Semarang </w:t>
      </w:r>
      <w:proofErr w:type="spellStart"/>
      <w:r w:rsidRPr="007008F7">
        <w:rPr>
          <w:sz w:val="22"/>
          <w:szCs w:val="22"/>
        </w:rPr>
        <w:t>secara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otomatis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berdasarkan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alamat</w:t>
      </w:r>
      <w:proofErr w:type="spellEnd"/>
    </w:p>
    <w:p w14:paraId="55B41007" w14:textId="1BB648BD" w:rsidR="00AA23D8" w:rsidRPr="007008F7" w:rsidRDefault="00AA23D8" w:rsidP="00BF2C38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Mengintegrasikan</w:t>
      </w:r>
      <w:proofErr w:type="spellEnd"/>
      <w:r w:rsidRPr="007008F7">
        <w:rPr>
          <w:sz w:val="22"/>
          <w:szCs w:val="22"/>
        </w:rPr>
        <w:t xml:space="preserve"> data UMKM </w:t>
      </w:r>
      <w:proofErr w:type="spellStart"/>
      <w:r w:rsidRPr="007008F7">
        <w:rPr>
          <w:sz w:val="22"/>
          <w:szCs w:val="22"/>
        </w:rPr>
        <w:t>dengan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kategori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usaha</w:t>
      </w:r>
      <w:proofErr w:type="spellEnd"/>
      <w:r w:rsidRPr="007008F7">
        <w:rPr>
          <w:sz w:val="22"/>
          <w:szCs w:val="22"/>
        </w:rPr>
        <w:t xml:space="preserve">, </w:t>
      </w:r>
      <w:proofErr w:type="spellStart"/>
      <w:r w:rsidRPr="007008F7">
        <w:rPr>
          <w:sz w:val="22"/>
          <w:szCs w:val="22"/>
        </w:rPr>
        <w:t>bahan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baku</w:t>
      </w:r>
      <w:proofErr w:type="spellEnd"/>
      <w:r w:rsidRPr="007008F7">
        <w:rPr>
          <w:sz w:val="22"/>
          <w:szCs w:val="22"/>
        </w:rPr>
        <w:t xml:space="preserve">, dan </w:t>
      </w:r>
      <w:proofErr w:type="spellStart"/>
      <w:r w:rsidRPr="007008F7">
        <w:rPr>
          <w:sz w:val="22"/>
          <w:szCs w:val="22"/>
        </w:rPr>
        <w:t>alat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produksi</w:t>
      </w:r>
      <w:proofErr w:type="spellEnd"/>
    </w:p>
    <w:p w14:paraId="77D7CB82" w14:textId="3B1131CF" w:rsidR="00AA23D8" w:rsidRPr="007008F7" w:rsidRDefault="00AA23D8" w:rsidP="00BF2C38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Mengidentifikasi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rStyle w:val="Strong"/>
          <w:b w:val="0"/>
          <w:bCs w:val="0"/>
          <w:sz w:val="22"/>
          <w:szCs w:val="22"/>
        </w:rPr>
        <w:t>sentra</w:t>
      </w:r>
      <w:proofErr w:type="spellEnd"/>
      <w:r w:rsidRPr="007008F7">
        <w:rPr>
          <w:rStyle w:val="Strong"/>
          <w:sz w:val="22"/>
          <w:szCs w:val="22"/>
        </w:rPr>
        <w:t xml:space="preserve"> </w:t>
      </w:r>
      <w:proofErr w:type="spellStart"/>
      <w:r w:rsidRPr="007008F7">
        <w:rPr>
          <w:rStyle w:val="Strong"/>
          <w:b w:val="0"/>
          <w:bCs w:val="0"/>
          <w:sz w:val="22"/>
          <w:szCs w:val="22"/>
        </w:rPr>
        <w:t>produksi</w:t>
      </w:r>
      <w:proofErr w:type="spellEnd"/>
      <w:r w:rsidRPr="007008F7">
        <w:rPr>
          <w:rStyle w:val="Strong"/>
          <w:b w:val="0"/>
          <w:bCs w:val="0"/>
          <w:sz w:val="22"/>
          <w:szCs w:val="22"/>
        </w:rPr>
        <w:t xml:space="preserve"> UMKM</w:t>
      </w:r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berdasarkan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kesamaan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bahan</w:t>
      </w:r>
      <w:proofErr w:type="spellEnd"/>
      <w:r w:rsidRPr="007008F7">
        <w:rPr>
          <w:sz w:val="22"/>
          <w:szCs w:val="22"/>
        </w:rPr>
        <w:t xml:space="preserve"> dan </w:t>
      </w:r>
      <w:proofErr w:type="spellStart"/>
      <w:r w:rsidRPr="007008F7">
        <w:rPr>
          <w:sz w:val="22"/>
          <w:szCs w:val="22"/>
        </w:rPr>
        <w:t>alat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produksi</w:t>
      </w:r>
      <w:proofErr w:type="spellEnd"/>
    </w:p>
    <w:p w14:paraId="496876C7" w14:textId="1DB0A00D" w:rsidR="00AA23D8" w:rsidRPr="007008F7" w:rsidRDefault="00AA23D8" w:rsidP="00BF2C38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Menjadi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dasar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pengambilan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kebijakan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pengembangan</w:t>
      </w:r>
      <w:proofErr w:type="spellEnd"/>
      <w:r w:rsidRPr="007008F7">
        <w:rPr>
          <w:sz w:val="22"/>
          <w:szCs w:val="22"/>
        </w:rPr>
        <w:t xml:space="preserve"> UMKM oleh </w:t>
      </w:r>
      <w:proofErr w:type="spellStart"/>
      <w:r w:rsidRPr="007008F7">
        <w:rPr>
          <w:sz w:val="22"/>
          <w:szCs w:val="22"/>
        </w:rPr>
        <w:t>Pemerintah</w:t>
      </w:r>
      <w:proofErr w:type="spellEnd"/>
      <w:r w:rsidRPr="007008F7">
        <w:rPr>
          <w:sz w:val="22"/>
          <w:szCs w:val="22"/>
        </w:rPr>
        <w:t xml:space="preserve"> Kota Semarang</w:t>
      </w:r>
    </w:p>
    <w:p w14:paraId="2687BEFD" w14:textId="1BF8E200" w:rsidR="00AA23D8" w:rsidRPr="007008F7" w:rsidRDefault="00AA23D8" w:rsidP="00BF2C38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Meningkatkan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transparansi</w:t>
      </w:r>
      <w:proofErr w:type="spellEnd"/>
      <w:r w:rsidRPr="007008F7">
        <w:rPr>
          <w:sz w:val="22"/>
          <w:szCs w:val="22"/>
        </w:rPr>
        <w:t xml:space="preserve"> dan </w:t>
      </w:r>
      <w:proofErr w:type="spellStart"/>
      <w:r w:rsidRPr="007008F7">
        <w:rPr>
          <w:sz w:val="22"/>
          <w:szCs w:val="22"/>
        </w:rPr>
        <w:t>akses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informasi</w:t>
      </w:r>
      <w:proofErr w:type="spellEnd"/>
      <w:r w:rsidRPr="007008F7">
        <w:rPr>
          <w:sz w:val="22"/>
          <w:szCs w:val="22"/>
        </w:rPr>
        <w:t xml:space="preserve"> UMKM </w:t>
      </w:r>
      <w:proofErr w:type="spellStart"/>
      <w:r w:rsidRPr="007008F7">
        <w:rPr>
          <w:sz w:val="22"/>
          <w:szCs w:val="22"/>
        </w:rPr>
        <w:t>bagi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pemangku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kepentingan</w:t>
      </w:r>
      <w:proofErr w:type="spellEnd"/>
    </w:p>
    <w:p w14:paraId="20BBFE30" w14:textId="77777777" w:rsidR="00AA23D8" w:rsidRPr="00AA23D8" w:rsidRDefault="00AA23D8" w:rsidP="00BF2C38">
      <w:pPr>
        <w:pStyle w:val="ListParagraph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6E9A502A" w14:textId="77777777" w:rsidR="00DA319D" w:rsidRPr="00DA319D" w:rsidRDefault="00000000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pict w14:anchorId="620C150A">
          <v:rect id="_x0000_i1027" style="width:0;height:1.5pt" o:hralign="center" o:hrstd="t" o:hr="t" fillcolor="#a0a0a0" stroked="f"/>
        </w:pict>
      </w:r>
    </w:p>
    <w:p w14:paraId="0EEC3B4B" w14:textId="77777777" w:rsidR="000B7C5F" w:rsidRDefault="000B7C5F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31023D1E" w14:textId="1E87C8B5" w:rsidR="00DA319D" w:rsidRPr="000B7C5F" w:rsidRDefault="00DA319D" w:rsidP="00BF2C3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0B7C5F">
        <w:rPr>
          <w:rFonts w:ascii="Times New Roman" w:hAnsi="Times New Roman" w:cs="Times New Roman"/>
          <w:color w:val="000000" w:themeColor="text1"/>
          <w:lang w:val="en-ID"/>
        </w:rPr>
        <w:lastRenderedPageBreak/>
        <w:t>Lingkup</w:t>
      </w:r>
      <w:proofErr w:type="spellEnd"/>
      <w:r w:rsidRPr="000B7C5F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0B7C5F">
        <w:rPr>
          <w:rFonts w:ascii="Times New Roman" w:hAnsi="Times New Roman" w:cs="Times New Roman"/>
          <w:color w:val="000000" w:themeColor="text1"/>
          <w:lang w:val="en-ID"/>
        </w:rPr>
        <w:t>Proyek</w:t>
      </w:r>
      <w:proofErr w:type="spellEnd"/>
      <w:r w:rsidRPr="000B7C5F">
        <w:rPr>
          <w:rFonts w:ascii="Times New Roman" w:hAnsi="Times New Roman" w:cs="Times New Roman"/>
          <w:color w:val="000000" w:themeColor="text1"/>
          <w:lang w:val="en-ID"/>
        </w:rPr>
        <w:t xml:space="preserve"> (Scope Statement)</w:t>
      </w:r>
    </w:p>
    <w:p w14:paraId="3DEF6411" w14:textId="73B2555C" w:rsidR="00DA319D" w:rsidRPr="000B7C5F" w:rsidRDefault="00DA319D" w:rsidP="00BF2C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0B7C5F">
        <w:rPr>
          <w:rFonts w:ascii="Times New Roman" w:hAnsi="Times New Roman" w:cs="Times New Roman"/>
          <w:color w:val="000000" w:themeColor="text1"/>
          <w:lang w:val="en-ID"/>
        </w:rPr>
        <w:t xml:space="preserve">Dalam </w:t>
      </w:r>
      <w:proofErr w:type="spellStart"/>
      <w:r w:rsidRPr="000B7C5F">
        <w:rPr>
          <w:rFonts w:ascii="Times New Roman" w:hAnsi="Times New Roman" w:cs="Times New Roman"/>
          <w:color w:val="000000" w:themeColor="text1"/>
          <w:lang w:val="en-ID"/>
        </w:rPr>
        <w:t>Lingkup</w:t>
      </w:r>
      <w:proofErr w:type="spellEnd"/>
      <w:r w:rsidRPr="000B7C5F">
        <w:rPr>
          <w:rFonts w:ascii="Times New Roman" w:hAnsi="Times New Roman" w:cs="Times New Roman"/>
          <w:color w:val="000000" w:themeColor="text1"/>
          <w:lang w:val="en-ID"/>
        </w:rPr>
        <w:t xml:space="preserve"> (In-Scope)</w:t>
      </w:r>
    </w:p>
    <w:p w14:paraId="5AEDE68B" w14:textId="326302AD" w:rsidR="000B7C5F" w:rsidRDefault="000B7C5F" w:rsidP="00BF2C3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data </w:t>
      </w:r>
      <w:proofErr w:type="gramStart"/>
      <w:r>
        <w:rPr>
          <w:rFonts w:ascii="Times New Roman" w:hAnsi="Times New Roman" w:cs="Times New Roman"/>
          <w:color w:val="000000" w:themeColor="text1"/>
          <w:lang w:val="en-ID"/>
        </w:rPr>
        <w:t>UMKM(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lang w:val="en-ID"/>
        </w:rPr>
        <w:t>profil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kategori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alamt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>)</w:t>
      </w:r>
    </w:p>
    <w:p w14:paraId="6047CC90" w14:textId="3F4BA5D6" w:rsidR="000B7C5F" w:rsidRDefault="000B7C5F" w:rsidP="00BF2C3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Pemetaan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Lokasi UMKM pada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peta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digital Kota Semarang</w:t>
      </w:r>
    </w:p>
    <w:p w14:paraId="4A725E79" w14:textId="1B6CA30D" w:rsidR="000B7C5F" w:rsidRDefault="000B7C5F" w:rsidP="00BF2C3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Geocording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otomatis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berdasarka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Alamat</w:t>
      </w:r>
    </w:p>
    <w:p w14:paraId="75BC1E8D" w14:textId="74936E1F" w:rsidR="000B7C5F" w:rsidRDefault="000B7C5F" w:rsidP="00BF2C3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Visualisasi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marker UMKM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bedasarkan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kategori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usaha</w:t>
      </w:r>
      <w:proofErr w:type="spellEnd"/>
    </w:p>
    <w:p w14:paraId="0255E676" w14:textId="58F13C83" w:rsidR="000B7C5F" w:rsidRDefault="000B7C5F" w:rsidP="00BF2C3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Analisis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sentra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produksi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bahan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baku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alat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produksi</w:t>
      </w:r>
      <w:proofErr w:type="spellEnd"/>
    </w:p>
    <w:p w14:paraId="7E750F60" w14:textId="33A69E67" w:rsidR="000B7C5F" w:rsidRPr="000B7C5F" w:rsidRDefault="000B7C5F" w:rsidP="00BF2C3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t xml:space="preserve">Dashboard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pemetaan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unutk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kebutuhan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monitoring dan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analisis</w:t>
      </w:r>
      <w:proofErr w:type="spellEnd"/>
    </w:p>
    <w:p w14:paraId="1BD039ED" w14:textId="3A610286" w:rsidR="00DA319D" w:rsidRPr="000B7C5F" w:rsidRDefault="00DA319D" w:rsidP="00BF2C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0B7C5F">
        <w:rPr>
          <w:rFonts w:ascii="Times New Roman" w:hAnsi="Times New Roman" w:cs="Times New Roman"/>
          <w:color w:val="000000" w:themeColor="text1"/>
          <w:lang w:val="en-ID"/>
        </w:rPr>
        <w:t xml:space="preserve">Luar </w:t>
      </w:r>
      <w:proofErr w:type="spellStart"/>
      <w:r w:rsidRPr="000B7C5F">
        <w:rPr>
          <w:rFonts w:ascii="Times New Roman" w:hAnsi="Times New Roman" w:cs="Times New Roman"/>
          <w:color w:val="000000" w:themeColor="text1"/>
          <w:lang w:val="en-ID"/>
        </w:rPr>
        <w:t>Lingkup</w:t>
      </w:r>
      <w:proofErr w:type="spellEnd"/>
      <w:r w:rsidRPr="000B7C5F">
        <w:rPr>
          <w:rFonts w:ascii="Times New Roman" w:hAnsi="Times New Roman" w:cs="Times New Roman"/>
          <w:color w:val="000000" w:themeColor="text1"/>
          <w:lang w:val="en-ID"/>
        </w:rPr>
        <w:t xml:space="preserve"> (Out-of-Scope)</w:t>
      </w:r>
    </w:p>
    <w:p w14:paraId="542F6C77" w14:textId="5A022DD3" w:rsidR="000B7C5F" w:rsidRDefault="000B7C5F" w:rsidP="00BF2C3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Transaksi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jual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beli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UMKM</w:t>
      </w:r>
    </w:p>
    <w:p w14:paraId="72A02B6B" w14:textId="63CED8DC" w:rsidR="000B7C5F" w:rsidRDefault="000B7C5F" w:rsidP="00BF2C3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t xml:space="preserve">System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keuangan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UMKM</w:t>
      </w:r>
    </w:p>
    <w:p w14:paraId="067A6410" w14:textId="03A3F48F" w:rsidR="000B7C5F" w:rsidRDefault="000B7C5F" w:rsidP="00BF2C3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Integrasu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pembayaran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digital</w:t>
      </w:r>
    </w:p>
    <w:p w14:paraId="7930F04F" w14:textId="0998C0A4" w:rsidR="000B7C5F" w:rsidRDefault="000B7C5F" w:rsidP="00BF2C3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Pendampingan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legal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perizinan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usaha</w:t>
      </w:r>
      <w:proofErr w:type="spellEnd"/>
    </w:p>
    <w:p w14:paraId="10BB1FC7" w14:textId="70610000" w:rsidR="000B7C5F" w:rsidRDefault="000B7C5F" w:rsidP="00BF2C3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t xml:space="preserve">Hasil Utama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Projek</w:t>
      </w:r>
      <w:proofErr w:type="spellEnd"/>
    </w:p>
    <w:p w14:paraId="351DEBB1" w14:textId="621A9908" w:rsidR="00DF640A" w:rsidRPr="007008F7" w:rsidRDefault="00DF640A" w:rsidP="00BF2C38">
      <w:pPr>
        <w:pStyle w:val="NormalWeb"/>
        <w:numPr>
          <w:ilvl w:val="0"/>
          <w:numId w:val="24"/>
        </w:numPr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Sistem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informasi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pemetaan</w:t>
      </w:r>
      <w:proofErr w:type="spellEnd"/>
      <w:r w:rsidRPr="007008F7">
        <w:rPr>
          <w:sz w:val="22"/>
          <w:szCs w:val="22"/>
        </w:rPr>
        <w:t xml:space="preserve"> UMKM </w:t>
      </w:r>
      <w:proofErr w:type="spellStart"/>
      <w:r w:rsidRPr="007008F7">
        <w:rPr>
          <w:sz w:val="22"/>
          <w:szCs w:val="22"/>
        </w:rPr>
        <w:t>berbasis</w:t>
      </w:r>
      <w:proofErr w:type="spellEnd"/>
      <w:r w:rsidRPr="007008F7">
        <w:rPr>
          <w:sz w:val="22"/>
          <w:szCs w:val="22"/>
        </w:rPr>
        <w:t xml:space="preserve"> web</w:t>
      </w:r>
    </w:p>
    <w:p w14:paraId="57E7A37D" w14:textId="3361ADA2" w:rsidR="00DF640A" w:rsidRPr="007008F7" w:rsidRDefault="00DF640A" w:rsidP="00BF2C38">
      <w:pPr>
        <w:pStyle w:val="NormalWeb"/>
        <w:numPr>
          <w:ilvl w:val="0"/>
          <w:numId w:val="24"/>
        </w:numPr>
        <w:jc w:val="both"/>
        <w:rPr>
          <w:sz w:val="22"/>
          <w:szCs w:val="22"/>
        </w:rPr>
      </w:pPr>
      <w:r w:rsidRPr="007008F7">
        <w:rPr>
          <w:sz w:val="22"/>
          <w:szCs w:val="22"/>
        </w:rPr>
        <w:t xml:space="preserve">Peta digital UMKM Kota Semarang </w:t>
      </w:r>
      <w:proofErr w:type="spellStart"/>
      <w:r w:rsidRPr="007008F7">
        <w:rPr>
          <w:sz w:val="22"/>
          <w:szCs w:val="22"/>
        </w:rPr>
        <w:t>dengan</w:t>
      </w:r>
      <w:proofErr w:type="spellEnd"/>
      <w:r w:rsidRPr="007008F7">
        <w:rPr>
          <w:sz w:val="22"/>
          <w:szCs w:val="22"/>
        </w:rPr>
        <w:t xml:space="preserve"> marker </w:t>
      </w:r>
      <w:proofErr w:type="spellStart"/>
      <w:r w:rsidRPr="007008F7">
        <w:rPr>
          <w:sz w:val="22"/>
          <w:szCs w:val="22"/>
        </w:rPr>
        <w:t>interaktif</w:t>
      </w:r>
      <w:proofErr w:type="spellEnd"/>
    </w:p>
    <w:p w14:paraId="6C77E978" w14:textId="454EF21F" w:rsidR="00DF640A" w:rsidRPr="007008F7" w:rsidRDefault="00DF640A" w:rsidP="00BF2C38">
      <w:pPr>
        <w:pStyle w:val="NormalWeb"/>
        <w:numPr>
          <w:ilvl w:val="0"/>
          <w:numId w:val="24"/>
        </w:numPr>
        <w:jc w:val="both"/>
        <w:rPr>
          <w:sz w:val="22"/>
          <w:szCs w:val="22"/>
        </w:rPr>
      </w:pPr>
      <w:r w:rsidRPr="007008F7">
        <w:rPr>
          <w:sz w:val="22"/>
          <w:szCs w:val="22"/>
        </w:rPr>
        <w:t xml:space="preserve">Database UMKM </w:t>
      </w:r>
      <w:proofErr w:type="spellStart"/>
      <w:r w:rsidRPr="007008F7">
        <w:rPr>
          <w:sz w:val="22"/>
          <w:szCs w:val="22"/>
        </w:rPr>
        <w:t>terstruktur</w:t>
      </w:r>
      <w:proofErr w:type="spellEnd"/>
      <w:r w:rsidRPr="007008F7">
        <w:rPr>
          <w:sz w:val="22"/>
          <w:szCs w:val="22"/>
        </w:rPr>
        <w:t xml:space="preserve"> dan </w:t>
      </w:r>
      <w:proofErr w:type="spellStart"/>
      <w:r w:rsidRPr="007008F7">
        <w:rPr>
          <w:sz w:val="22"/>
          <w:szCs w:val="22"/>
        </w:rPr>
        <w:t>terintegrasi</w:t>
      </w:r>
      <w:proofErr w:type="spellEnd"/>
    </w:p>
    <w:p w14:paraId="4F44927C" w14:textId="00AB7A0A" w:rsidR="00DF640A" w:rsidRPr="007008F7" w:rsidRDefault="00DF640A" w:rsidP="00BF2C38">
      <w:pPr>
        <w:pStyle w:val="NormalWeb"/>
        <w:numPr>
          <w:ilvl w:val="0"/>
          <w:numId w:val="24"/>
        </w:numPr>
        <w:jc w:val="both"/>
        <w:rPr>
          <w:sz w:val="22"/>
          <w:szCs w:val="22"/>
        </w:rPr>
      </w:pPr>
      <w:r w:rsidRPr="007008F7">
        <w:rPr>
          <w:sz w:val="22"/>
          <w:szCs w:val="22"/>
        </w:rPr>
        <w:t xml:space="preserve">Modul </w:t>
      </w:r>
      <w:proofErr w:type="spellStart"/>
      <w:r w:rsidRPr="007008F7">
        <w:rPr>
          <w:sz w:val="22"/>
          <w:szCs w:val="22"/>
        </w:rPr>
        <w:t>analisis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sentra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produksi</w:t>
      </w:r>
      <w:proofErr w:type="spellEnd"/>
      <w:r w:rsidRPr="007008F7">
        <w:rPr>
          <w:sz w:val="22"/>
          <w:szCs w:val="22"/>
        </w:rPr>
        <w:t xml:space="preserve"> UMKM</w:t>
      </w:r>
    </w:p>
    <w:p w14:paraId="14B47C7C" w14:textId="4D757EE4" w:rsidR="00DF640A" w:rsidRPr="007008F7" w:rsidRDefault="00DF640A" w:rsidP="00BF2C38">
      <w:pPr>
        <w:pStyle w:val="NormalWeb"/>
        <w:numPr>
          <w:ilvl w:val="0"/>
          <w:numId w:val="24"/>
        </w:numPr>
        <w:jc w:val="both"/>
        <w:rPr>
          <w:sz w:val="22"/>
          <w:szCs w:val="22"/>
        </w:rPr>
      </w:pPr>
      <w:r w:rsidRPr="007008F7">
        <w:rPr>
          <w:sz w:val="22"/>
          <w:szCs w:val="22"/>
        </w:rPr>
        <w:t xml:space="preserve">Dashboard </w:t>
      </w:r>
      <w:proofErr w:type="spellStart"/>
      <w:r w:rsidRPr="007008F7">
        <w:rPr>
          <w:sz w:val="22"/>
          <w:szCs w:val="22"/>
        </w:rPr>
        <w:t>visualisasi</w:t>
      </w:r>
      <w:proofErr w:type="spellEnd"/>
      <w:r w:rsidRPr="007008F7">
        <w:rPr>
          <w:sz w:val="22"/>
          <w:szCs w:val="22"/>
        </w:rPr>
        <w:t xml:space="preserve"> data </w:t>
      </w:r>
      <w:proofErr w:type="spellStart"/>
      <w:r w:rsidRPr="007008F7">
        <w:rPr>
          <w:sz w:val="22"/>
          <w:szCs w:val="22"/>
        </w:rPr>
        <w:t>untuk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pemerintah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daerah</w:t>
      </w:r>
      <w:proofErr w:type="spellEnd"/>
    </w:p>
    <w:p w14:paraId="6B1867ED" w14:textId="2F91BF95" w:rsidR="00DF640A" w:rsidRPr="007008F7" w:rsidRDefault="00DF640A" w:rsidP="00BF2C38">
      <w:pPr>
        <w:pStyle w:val="NormalWeb"/>
        <w:numPr>
          <w:ilvl w:val="0"/>
          <w:numId w:val="24"/>
        </w:numPr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Dokumentasi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sistem</w:t>
      </w:r>
      <w:proofErr w:type="spellEnd"/>
      <w:r w:rsidRPr="007008F7">
        <w:rPr>
          <w:sz w:val="22"/>
          <w:szCs w:val="22"/>
        </w:rPr>
        <w:t xml:space="preserve"> dan </w:t>
      </w:r>
      <w:proofErr w:type="spellStart"/>
      <w:r w:rsidRPr="007008F7">
        <w:rPr>
          <w:sz w:val="22"/>
          <w:szCs w:val="22"/>
        </w:rPr>
        <w:t>laporan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hasil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analisis</w:t>
      </w:r>
      <w:proofErr w:type="spellEnd"/>
    </w:p>
    <w:p w14:paraId="3524C627" w14:textId="77777777" w:rsidR="000B7C5F" w:rsidRPr="000B7C5F" w:rsidRDefault="000B7C5F" w:rsidP="00BF2C38">
      <w:pPr>
        <w:pStyle w:val="ListParagraph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5C0139D3" w14:textId="77777777" w:rsidR="00DA319D" w:rsidRPr="00DA319D" w:rsidRDefault="00000000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pict w14:anchorId="048FF887">
          <v:rect id="_x0000_i1028" style="width:0;height:1.5pt" o:hralign="center" o:hrstd="t" o:hr="t" fillcolor="#a0a0a0" stroked="f"/>
        </w:pict>
      </w:r>
    </w:p>
    <w:p w14:paraId="36144372" w14:textId="5CE1937E" w:rsidR="00DA319D" w:rsidRPr="00DF640A" w:rsidRDefault="00DA319D" w:rsidP="00BF2C3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DF640A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F640A">
        <w:rPr>
          <w:rFonts w:ascii="Times New Roman" w:hAnsi="Times New Roman" w:cs="Times New Roman"/>
          <w:color w:val="000000" w:themeColor="text1"/>
          <w:lang w:val="en-ID"/>
        </w:rPr>
        <w:t>Struktur</w:t>
      </w:r>
      <w:proofErr w:type="spellEnd"/>
      <w:r w:rsidRPr="00DF640A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F640A">
        <w:rPr>
          <w:rFonts w:ascii="Times New Roman" w:hAnsi="Times New Roman" w:cs="Times New Roman"/>
          <w:color w:val="000000" w:themeColor="text1"/>
          <w:lang w:val="en-ID"/>
        </w:rPr>
        <w:t>Organisasi</w:t>
      </w:r>
      <w:proofErr w:type="spellEnd"/>
      <w:r w:rsidRPr="00DF640A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F640A">
        <w:rPr>
          <w:rFonts w:ascii="Times New Roman" w:hAnsi="Times New Roman" w:cs="Times New Roman"/>
          <w:color w:val="000000" w:themeColor="text1"/>
          <w:lang w:val="en-ID"/>
        </w:rPr>
        <w:t>Proyek</w:t>
      </w:r>
      <w:proofErr w:type="spellEnd"/>
      <w:r w:rsidRPr="00DF640A">
        <w:rPr>
          <w:rFonts w:ascii="Times New Roman" w:hAnsi="Times New Roman" w:cs="Times New Roman"/>
          <w:color w:val="000000" w:themeColor="text1"/>
          <w:lang w:val="en-ID"/>
        </w:rPr>
        <w:t xml:space="preserve"> (Project Organization)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638"/>
        <w:gridCol w:w="4741"/>
      </w:tblGrid>
      <w:tr w:rsidR="00DA319D" w:rsidRPr="00DA319D" w14:paraId="39F1A3AE" w14:textId="77777777" w:rsidTr="00DF64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C468E" w14:textId="2824E4DF" w:rsidR="00DA319D" w:rsidRPr="00DA319D" w:rsidRDefault="00DF640A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B7CC4" w14:textId="5E6A5ADC" w:rsidR="00DA319D" w:rsidRPr="00DA319D" w:rsidRDefault="00DF640A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peran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E5A78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Tanggung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Jawab Utama</w:t>
            </w:r>
          </w:p>
        </w:tc>
      </w:tr>
      <w:tr w:rsidR="00DA319D" w:rsidRPr="00DA319D" w14:paraId="6C3EB36E" w14:textId="77777777" w:rsidTr="00DF64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12E3E" w14:textId="02F60598" w:rsidR="00DA319D" w:rsidRPr="00DA319D" w:rsidRDefault="00DF640A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Pemerintah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Kota Semarang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7C6CE" w14:textId="745A7011" w:rsidR="00DA319D" w:rsidRPr="00DA319D" w:rsidRDefault="00DF640A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Pemilik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Proyek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(Project Owner)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2B536" w14:textId="1FA4EF08" w:rsidR="00DA319D" w:rsidRPr="00DA319D" w:rsidRDefault="00DF640A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Menetapkan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arah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kebijakan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tujuan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strategis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proyek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memastikan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keselarasan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visi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pembangunan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daerah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dan program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penguatan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UMKM,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serta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memanfaatkan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hasil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sebagai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dasar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pengambilan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keputusan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perumusan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kebijakan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319D" w:rsidRPr="00DA319D" w14:paraId="7EE26CE7" w14:textId="77777777" w:rsidTr="00DF64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6627F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Manajer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D6C65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[Nama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Manajer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Proyek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41265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Perencanaan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,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pelaksanaan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harian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,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manajemen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tim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,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pelaporan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status.</w:t>
            </w:r>
          </w:p>
        </w:tc>
      </w:tr>
      <w:tr w:rsidR="00DA319D" w:rsidRPr="00DA319D" w14:paraId="55852388" w14:textId="77777777" w:rsidTr="00DF64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8CD4F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Tim Teknis/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Pengembangan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91F0C" w14:textId="6FC36CE9" w:rsidR="00DA319D" w:rsidRPr="00DA319D" w:rsidRDefault="00DF640A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Pelaksana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Teknis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8F6EA" w14:textId="7D7AB90E" w:rsidR="00DA319D" w:rsidRPr="00DA319D" w:rsidRDefault="00DF640A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Merancang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mengembangkan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menguji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, dan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mengimplementasikan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aplikasi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pemetaan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UMKM,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termasuk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fitur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pemetaan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otomatis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visualisasi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peta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DF640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dan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analisis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sentra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produksi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serta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menyediakan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dokumentasi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640A">
              <w:rPr>
                <w:rFonts w:ascii="Times New Roman" w:hAnsi="Times New Roman" w:cs="Times New Roman"/>
                <w:color w:val="000000" w:themeColor="text1"/>
              </w:rPr>
              <w:t>teknis</w:t>
            </w:r>
            <w:proofErr w:type="spellEnd"/>
            <w:r w:rsidRPr="00DF640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319D" w:rsidRPr="00DA319D" w14:paraId="0D34010C" w14:textId="77777777" w:rsidTr="00DF64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0FEE8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lastRenderedPageBreak/>
              <w:t>Tim SME (Subject Matter Expert)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FF6B3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Manajer Logistik, Staf Keuangan,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Manajer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Proyek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82AEF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Menyediakan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kebutuhan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bisnis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,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menguji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sistem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(</w:t>
            </w:r>
            <w:r w:rsidRPr="00DA319D">
              <w:rPr>
                <w:rFonts w:ascii="Times New Roman" w:hAnsi="Times New Roman" w:cs="Times New Roman"/>
                <w:i/>
                <w:iCs/>
                <w:color w:val="000000" w:themeColor="text1"/>
                <w:lang w:val="en-ID"/>
              </w:rPr>
              <w:t>UAT</w:t>
            </w: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).</w:t>
            </w:r>
          </w:p>
        </w:tc>
      </w:tr>
      <w:tr w:rsidR="007008F7" w:rsidRPr="00DA319D" w14:paraId="251D582D" w14:textId="77777777" w:rsidTr="00DF64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37E5B" w14:textId="0518CA08" w:rsidR="007008F7" w:rsidRPr="00DA319D" w:rsidRDefault="007008F7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Pelaku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UMKM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33B8E" w14:textId="4DBF8BA6" w:rsidR="007008F7" w:rsidRPr="00DA319D" w:rsidRDefault="007008F7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Sumber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Data dan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Penerima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Manfaat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08FE6" w14:textId="6A69CABC" w:rsidR="007008F7" w:rsidRPr="00DA319D" w:rsidRDefault="007008F7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Memberikan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data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usaha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akurat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terkini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serta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memanfaatkan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hasil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meningkatkan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visibilitas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usaha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peluang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pengembangan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7008F7" w:rsidRPr="00DA319D" w14:paraId="70310717" w14:textId="77777777" w:rsidTr="00DF64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93DD1" w14:textId="7F120C48" w:rsidR="007008F7" w:rsidRPr="00DA319D" w:rsidRDefault="007008F7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Akademisi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/ Tenaga Ahli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564F2" w14:textId="342816A2" w:rsidR="007008F7" w:rsidRPr="00DA319D" w:rsidRDefault="007008F7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Akademisi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/ Tenaga Ahli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E9904" w14:textId="0015F079" w:rsidR="007008F7" w:rsidRPr="00DA319D" w:rsidRDefault="007008F7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Memberikan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masukan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metodologis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analitis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memastikan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pendekatan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pemetaan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analisis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kaidah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ilmiah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serta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mendukung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validitas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hasil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008F7">
              <w:rPr>
                <w:rFonts w:ascii="Times New Roman" w:hAnsi="Times New Roman" w:cs="Times New Roman"/>
                <w:color w:val="000000" w:themeColor="text1"/>
              </w:rPr>
              <w:t>analisis</w:t>
            </w:r>
            <w:proofErr w:type="spellEnd"/>
            <w:r w:rsidRPr="007008F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F640A" w14:paraId="09724A6C" w14:textId="77777777" w:rsidTr="00DF640A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8564" w:type="dxa"/>
            <w:gridSpan w:val="3"/>
            <w:tcBorders>
              <w:top w:val="single" w:sz="4" w:space="0" w:color="auto"/>
            </w:tcBorders>
          </w:tcPr>
          <w:p w14:paraId="096BD90C" w14:textId="77777777" w:rsidR="00DF640A" w:rsidRDefault="00DF640A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</w:p>
        </w:tc>
      </w:tr>
    </w:tbl>
    <w:p w14:paraId="1F18E455" w14:textId="77777777" w:rsidR="00DA319D" w:rsidRPr="00DA319D" w:rsidRDefault="00000000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pict w14:anchorId="223E08FE">
          <v:rect id="_x0000_i1029" style="width:0;height:1.5pt" o:hralign="center" o:hrstd="t" o:hr="t" fillcolor="#a0a0a0" stroked="f"/>
        </w:pict>
      </w:r>
    </w:p>
    <w:p w14:paraId="18FC427C" w14:textId="4AB53BD7" w:rsidR="00DA319D" w:rsidRPr="007008F7" w:rsidRDefault="00DA319D" w:rsidP="00BF2C3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7008F7">
        <w:rPr>
          <w:rFonts w:ascii="Times New Roman" w:hAnsi="Times New Roman" w:cs="Times New Roman"/>
          <w:color w:val="000000" w:themeColor="text1"/>
          <w:lang w:val="en-ID"/>
        </w:rPr>
        <w:t>Anggaran</w:t>
      </w:r>
      <w:proofErr w:type="spellEnd"/>
      <w:r w:rsidRPr="007008F7">
        <w:rPr>
          <w:rFonts w:ascii="Times New Roman" w:hAnsi="Times New Roman" w:cs="Times New Roman"/>
          <w:color w:val="000000" w:themeColor="text1"/>
          <w:lang w:val="en-ID"/>
        </w:rPr>
        <w:t xml:space="preserve"> dan Jadwal </w:t>
      </w:r>
      <w:proofErr w:type="spellStart"/>
      <w:r w:rsidRPr="007008F7">
        <w:rPr>
          <w:rFonts w:ascii="Times New Roman" w:hAnsi="Times New Roman" w:cs="Times New Roman"/>
          <w:color w:val="000000" w:themeColor="text1"/>
          <w:lang w:val="en-ID"/>
        </w:rPr>
        <w:t>Proyek</w:t>
      </w:r>
      <w:proofErr w:type="spellEnd"/>
      <w:r w:rsidRPr="007008F7">
        <w:rPr>
          <w:rFonts w:ascii="Times New Roman" w:hAnsi="Times New Roman" w:cs="Times New Roman"/>
          <w:color w:val="000000" w:themeColor="text1"/>
          <w:lang w:val="en-ID"/>
        </w:rPr>
        <w:t xml:space="preserve"> (High-Level)</w:t>
      </w:r>
    </w:p>
    <w:p w14:paraId="208F4BF7" w14:textId="77777777" w:rsidR="00DA319D" w:rsidRPr="00DA319D" w:rsidRDefault="00DA319D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A.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Perkiraan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Anggaran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1310"/>
        <w:gridCol w:w="4139"/>
      </w:tblGrid>
      <w:tr w:rsidR="00954281" w:rsidRPr="00954281" w14:paraId="16DB9AF1" w14:textId="77777777" w:rsidTr="00954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BB47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>SDM (Developer, Analyst, QA, PM)</w:t>
            </w:r>
          </w:p>
        </w:tc>
        <w:tc>
          <w:tcPr>
            <w:tcW w:w="0" w:type="auto"/>
            <w:vAlign w:val="center"/>
            <w:hideMark/>
          </w:tcPr>
          <w:p w14:paraId="5F88418C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Rp 12.000.000</w:t>
            </w:r>
          </w:p>
        </w:tc>
        <w:tc>
          <w:tcPr>
            <w:tcW w:w="0" w:type="auto"/>
            <w:vAlign w:val="center"/>
            <w:hideMark/>
          </w:tcPr>
          <w:p w14:paraId="09477EE4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Upah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pengembang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dan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tenaga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ahli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selama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proyek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berjalan</w:t>
            </w:r>
            <w:proofErr w:type="spellEnd"/>
          </w:p>
        </w:tc>
      </w:tr>
      <w:tr w:rsidR="00954281" w:rsidRPr="00954281" w14:paraId="6CF7C241" w14:textId="77777777" w:rsidTr="00954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C62D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>Lisensi</w:t>
            </w:r>
            <w:proofErr w:type="spellEnd"/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 xml:space="preserve"> Software &amp; Tools</w:t>
            </w:r>
          </w:p>
        </w:tc>
        <w:tc>
          <w:tcPr>
            <w:tcW w:w="0" w:type="auto"/>
            <w:vAlign w:val="center"/>
            <w:hideMark/>
          </w:tcPr>
          <w:p w14:paraId="34666FC9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Rp 2.000.000</w:t>
            </w:r>
          </w:p>
        </w:tc>
        <w:tc>
          <w:tcPr>
            <w:tcW w:w="0" w:type="auto"/>
            <w:vAlign w:val="center"/>
            <w:hideMark/>
          </w:tcPr>
          <w:p w14:paraId="58DB37C7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Software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pendukung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seperti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DBMS, framework,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atau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API</w:t>
            </w:r>
          </w:p>
        </w:tc>
      </w:tr>
      <w:tr w:rsidR="00954281" w:rsidRPr="00954281" w14:paraId="3F75DAE7" w14:textId="77777777" w:rsidTr="00954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2634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>Infrastruktur</w:t>
            </w:r>
            <w:proofErr w:type="spellEnd"/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 xml:space="preserve"> (Server &amp; Hosting)</w:t>
            </w:r>
          </w:p>
        </w:tc>
        <w:tc>
          <w:tcPr>
            <w:tcW w:w="0" w:type="auto"/>
            <w:vAlign w:val="center"/>
            <w:hideMark/>
          </w:tcPr>
          <w:p w14:paraId="069A9CFE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Rp 3.000.000</w:t>
            </w:r>
          </w:p>
        </w:tc>
        <w:tc>
          <w:tcPr>
            <w:tcW w:w="0" w:type="auto"/>
            <w:vAlign w:val="center"/>
            <w:hideMark/>
          </w:tcPr>
          <w:p w14:paraId="748578BD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Server, domain, dan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penyimpanan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cloud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sistem</w:t>
            </w:r>
            <w:proofErr w:type="spellEnd"/>
          </w:p>
        </w:tc>
      </w:tr>
      <w:tr w:rsidR="00954281" w:rsidRPr="00954281" w14:paraId="65FD66EF" w14:textId="77777777" w:rsidTr="00954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ADA8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>Pelatihan</w:t>
            </w:r>
            <w:proofErr w:type="spellEnd"/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>Pengguna</w:t>
            </w:r>
            <w:proofErr w:type="spellEnd"/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 xml:space="preserve"> (Training)</w:t>
            </w:r>
          </w:p>
        </w:tc>
        <w:tc>
          <w:tcPr>
            <w:tcW w:w="0" w:type="auto"/>
            <w:vAlign w:val="center"/>
            <w:hideMark/>
          </w:tcPr>
          <w:p w14:paraId="0321C26D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Rp 1.500.000</w:t>
            </w:r>
          </w:p>
        </w:tc>
        <w:tc>
          <w:tcPr>
            <w:tcW w:w="0" w:type="auto"/>
            <w:vAlign w:val="center"/>
            <w:hideMark/>
          </w:tcPr>
          <w:p w14:paraId="412C9282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Sosialisasi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dan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pelatihan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pengguna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sistem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di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proyek</w:t>
            </w:r>
            <w:proofErr w:type="spellEnd"/>
          </w:p>
        </w:tc>
      </w:tr>
      <w:tr w:rsidR="00954281" w:rsidRPr="00954281" w14:paraId="048B4693" w14:textId="77777777" w:rsidTr="00954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CA45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 xml:space="preserve">Cadangan </w:t>
            </w:r>
            <w:proofErr w:type="spellStart"/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>Risiko</w:t>
            </w:r>
            <w:proofErr w:type="spellEnd"/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 xml:space="preserve"> (Contingency Reserve)</w:t>
            </w:r>
          </w:p>
        </w:tc>
        <w:tc>
          <w:tcPr>
            <w:tcW w:w="0" w:type="auto"/>
            <w:vAlign w:val="center"/>
            <w:hideMark/>
          </w:tcPr>
          <w:p w14:paraId="79F6A509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Rp 1.500.000</w:t>
            </w:r>
          </w:p>
        </w:tc>
        <w:tc>
          <w:tcPr>
            <w:tcW w:w="0" w:type="auto"/>
            <w:vAlign w:val="center"/>
            <w:hideMark/>
          </w:tcPr>
          <w:p w14:paraId="062640A9" w14:textId="5EC2FD3E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mengantisipasi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biaya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tak</w:t>
            </w:r>
            <w:proofErr w:type="spellEnd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terdug</w:t>
            </w:r>
            <w:r w:rsidR="00FE57DF">
              <w:rPr>
                <w:rFonts w:ascii="Times New Roman" w:hAnsi="Times New Roman" w:cs="Times New Roman"/>
                <w:color w:val="000000" w:themeColor="text1"/>
                <w:lang w:val="en-ID"/>
              </w:rPr>
              <w:t>S</w:t>
            </w:r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a</w:t>
            </w:r>
            <w:proofErr w:type="spellEnd"/>
          </w:p>
        </w:tc>
      </w:tr>
      <w:tr w:rsidR="00954281" w:rsidRPr="00954281" w14:paraId="786C6626" w14:textId="77777777" w:rsidTr="00954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2B33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3CC92D67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b/>
                <w:bCs/>
                <w:color w:val="000000" w:themeColor="text1"/>
                <w:lang w:val="en-ID"/>
              </w:rPr>
              <w:t>Rp 20.000.000</w:t>
            </w:r>
          </w:p>
        </w:tc>
        <w:tc>
          <w:tcPr>
            <w:tcW w:w="0" w:type="auto"/>
            <w:vAlign w:val="center"/>
            <w:hideMark/>
          </w:tcPr>
          <w:p w14:paraId="0CDF9539" w14:textId="77777777" w:rsidR="00954281" w:rsidRPr="00954281" w:rsidRDefault="00954281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954281">
              <w:rPr>
                <w:rFonts w:ascii="Times New Roman" w:hAnsi="Times New Roman" w:cs="Times New Roman"/>
                <w:color w:val="000000" w:themeColor="text1"/>
                <w:lang w:val="en-ID"/>
              </w:rPr>
              <w:t>—</w:t>
            </w:r>
          </w:p>
        </w:tc>
      </w:tr>
    </w:tbl>
    <w:p w14:paraId="163FE146" w14:textId="77777777" w:rsidR="00DA319D" w:rsidRPr="00DA319D" w:rsidRDefault="00DA319D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DA319D">
        <w:rPr>
          <w:rFonts w:ascii="Times New Roman" w:hAnsi="Times New Roman" w:cs="Times New Roman"/>
          <w:color w:val="000000" w:themeColor="text1"/>
          <w:lang w:val="en-ID"/>
        </w:rPr>
        <w:t>B. Jadwal Utama (</w:t>
      </w:r>
      <w:r w:rsidRPr="00DA319D">
        <w:rPr>
          <w:rFonts w:ascii="Times New Roman" w:hAnsi="Times New Roman" w:cs="Times New Roman"/>
          <w:i/>
          <w:iCs/>
          <w:color w:val="000000" w:themeColor="text1"/>
          <w:lang w:val="en-ID"/>
        </w:rPr>
        <w:t>Milestone</w:t>
      </w:r>
      <w:r w:rsidRPr="00DA319D">
        <w:rPr>
          <w:rFonts w:ascii="Times New Roman" w:hAnsi="Times New Roman" w:cs="Times New Roman"/>
          <w:color w:val="000000" w:themeColor="text1"/>
          <w:lang w:val="en-ID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1636"/>
        <w:gridCol w:w="2464"/>
      </w:tblGrid>
      <w:tr w:rsidR="00DA319D" w:rsidRPr="00DA319D" w14:paraId="600204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1FACB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Fase (Milestone)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F18B5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Durasi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(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Estimasi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3C53A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Tanggal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Selesai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(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Estimasi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)</w:t>
            </w:r>
          </w:p>
        </w:tc>
      </w:tr>
      <w:tr w:rsidR="00DA319D" w:rsidRPr="00DA319D" w14:paraId="627B7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09492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Persetujuan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Charter &amp; Kick-off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088B2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1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8DE78" w14:textId="38517725" w:rsidR="00DA319D" w:rsidRPr="00DA319D" w:rsidRDefault="00FA4A29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03-11-2025</w:t>
            </w:r>
          </w:p>
        </w:tc>
      </w:tr>
      <w:tr w:rsidR="00DA319D" w:rsidRPr="00DA319D" w14:paraId="26299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F888F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Analisis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Kebutuhan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Detil &amp; Desain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6A0BB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6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0E40D" w14:textId="0C6FF88E" w:rsidR="00DA319D" w:rsidRPr="00DA319D" w:rsidRDefault="00FA4A29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10-01-2026</w:t>
            </w:r>
          </w:p>
        </w:tc>
      </w:tr>
      <w:tr w:rsidR="00DA319D" w:rsidRPr="00DA319D" w14:paraId="50D57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781CB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Pengembangan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Modul Logistik &amp;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AFF73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14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682D1" w14:textId="10BD7038" w:rsidR="00DA319D" w:rsidRPr="00DA319D" w:rsidRDefault="00FA4A29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24-06-2026</w:t>
            </w:r>
          </w:p>
        </w:tc>
      </w:tr>
      <w:tr w:rsidR="00DA319D" w:rsidRPr="00DA319D" w14:paraId="59BD4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D296F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Pengujian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(Internal &amp; UAT)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B551B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4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C8EC1" w14:textId="24DF3F82" w:rsidR="00DA319D" w:rsidRPr="00DA319D" w:rsidRDefault="00FA4A29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30-06-2026</w:t>
            </w:r>
          </w:p>
        </w:tc>
      </w:tr>
      <w:tr w:rsidR="00DA319D" w:rsidRPr="00DA319D" w14:paraId="6BD6C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E80C6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Implementasi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Penuh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&amp;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Pelatihan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F1594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4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BACF4" w14:textId="5E8974A0" w:rsidR="00DA319D" w:rsidRPr="00DA319D" w:rsidRDefault="00FA4A29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17-08-2026</w:t>
            </w:r>
          </w:p>
        </w:tc>
      </w:tr>
    </w:tbl>
    <w:p w14:paraId="2A6F5B3C" w14:textId="77777777" w:rsidR="00DA319D" w:rsidRPr="00DA319D" w:rsidRDefault="00000000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pict w14:anchorId="40EBC9B9">
          <v:rect id="_x0000_i1030" style="width:0;height:1.5pt" o:hralign="center" o:hrstd="t" o:hr="t" fillcolor="#a0a0a0" stroked="f"/>
        </w:pict>
      </w:r>
    </w:p>
    <w:p w14:paraId="231D4D1C" w14:textId="2F21CEC2" w:rsidR="007008F7" w:rsidRDefault="007008F7" w:rsidP="00BF2C3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r>
        <w:rPr>
          <w:rFonts w:ascii="Times New Roman" w:hAnsi="Times New Roman" w:cs="Times New Roman"/>
          <w:color w:val="000000" w:themeColor="text1"/>
          <w:lang w:val="en-ID"/>
        </w:rPr>
        <w:t>Manfaat</w:t>
      </w:r>
    </w:p>
    <w:p w14:paraId="1F9066CD" w14:textId="018AFF25" w:rsidR="007008F7" w:rsidRPr="007008F7" w:rsidRDefault="007008F7" w:rsidP="00BF2C38">
      <w:pPr>
        <w:pStyle w:val="NormalWeb"/>
        <w:numPr>
          <w:ilvl w:val="0"/>
          <w:numId w:val="25"/>
        </w:numPr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Mendukung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rStyle w:val="Strong"/>
          <w:b w:val="0"/>
          <w:bCs w:val="0"/>
          <w:sz w:val="22"/>
          <w:szCs w:val="22"/>
        </w:rPr>
        <w:t>kebijakan</w:t>
      </w:r>
      <w:proofErr w:type="spellEnd"/>
      <w:r w:rsidRPr="007008F7">
        <w:rPr>
          <w:rStyle w:val="Strong"/>
          <w:b w:val="0"/>
          <w:bCs w:val="0"/>
          <w:sz w:val="22"/>
          <w:szCs w:val="22"/>
        </w:rPr>
        <w:t xml:space="preserve"> </w:t>
      </w:r>
      <w:proofErr w:type="spellStart"/>
      <w:r w:rsidRPr="007008F7">
        <w:rPr>
          <w:rStyle w:val="Strong"/>
          <w:b w:val="0"/>
          <w:bCs w:val="0"/>
          <w:sz w:val="22"/>
          <w:szCs w:val="22"/>
        </w:rPr>
        <w:t>berbasis</w:t>
      </w:r>
      <w:proofErr w:type="spellEnd"/>
      <w:r w:rsidRPr="007008F7">
        <w:rPr>
          <w:rStyle w:val="Strong"/>
          <w:b w:val="0"/>
          <w:bCs w:val="0"/>
          <w:sz w:val="22"/>
          <w:szCs w:val="22"/>
        </w:rPr>
        <w:t xml:space="preserve"> data (data-driven governance)</w:t>
      </w:r>
    </w:p>
    <w:p w14:paraId="01C4941A" w14:textId="4C6ADC86" w:rsidR="007008F7" w:rsidRPr="007008F7" w:rsidRDefault="007008F7" w:rsidP="00BF2C38">
      <w:pPr>
        <w:pStyle w:val="NormalWeb"/>
        <w:numPr>
          <w:ilvl w:val="0"/>
          <w:numId w:val="25"/>
        </w:numPr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Memudahkan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identifikasi</w:t>
      </w:r>
      <w:proofErr w:type="spellEnd"/>
      <w:r w:rsidRPr="007008F7">
        <w:rPr>
          <w:sz w:val="22"/>
          <w:szCs w:val="22"/>
        </w:rPr>
        <w:t xml:space="preserve"> wilayah </w:t>
      </w:r>
      <w:proofErr w:type="spellStart"/>
      <w:r w:rsidRPr="007008F7">
        <w:rPr>
          <w:sz w:val="22"/>
          <w:szCs w:val="22"/>
        </w:rPr>
        <w:t>sentra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produksi</w:t>
      </w:r>
      <w:proofErr w:type="spellEnd"/>
      <w:r w:rsidRPr="007008F7">
        <w:rPr>
          <w:sz w:val="22"/>
          <w:szCs w:val="22"/>
        </w:rPr>
        <w:t xml:space="preserve"> UMKM</w:t>
      </w:r>
    </w:p>
    <w:p w14:paraId="6D7263D0" w14:textId="3A9ACF5B" w:rsidR="007008F7" w:rsidRPr="007008F7" w:rsidRDefault="007008F7" w:rsidP="00BF2C38">
      <w:pPr>
        <w:pStyle w:val="NormalWeb"/>
        <w:numPr>
          <w:ilvl w:val="0"/>
          <w:numId w:val="25"/>
        </w:numPr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Optimalisasi</w:t>
      </w:r>
      <w:proofErr w:type="spellEnd"/>
      <w:r w:rsidRPr="007008F7">
        <w:rPr>
          <w:sz w:val="22"/>
          <w:szCs w:val="22"/>
        </w:rPr>
        <w:t xml:space="preserve"> program </w:t>
      </w:r>
      <w:proofErr w:type="spellStart"/>
      <w:r w:rsidRPr="007008F7">
        <w:rPr>
          <w:sz w:val="22"/>
          <w:szCs w:val="22"/>
        </w:rPr>
        <w:t>bantuan</w:t>
      </w:r>
      <w:proofErr w:type="spellEnd"/>
      <w:r w:rsidRPr="007008F7">
        <w:rPr>
          <w:sz w:val="22"/>
          <w:szCs w:val="22"/>
        </w:rPr>
        <w:t xml:space="preserve">, </w:t>
      </w:r>
      <w:proofErr w:type="spellStart"/>
      <w:r w:rsidRPr="007008F7">
        <w:rPr>
          <w:sz w:val="22"/>
          <w:szCs w:val="22"/>
        </w:rPr>
        <w:t>pelatihan</w:t>
      </w:r>
      <w:proofErr w:type="spellEnd"/>
      <w:r w:rsidRPr="007008F7">
        <w:rPr>
          <w:sz w:val="22"/>
          <w:szCs w:val="22"/>
        </w:rPr>
        <w:t xml:space="preserve">, dan </w:t>
      </w:r>
      <w:proofErr w:type="spellStart"/>
      <w:r w:rsidRPr="007008F7">
        <w:rPr>
          <w:sz w:val="22"/>
          <w:szCs w:val="22"/>
        </w:rPr>
        <w:t>pembinaan</w:t>
      </w:r>
      <w:proofErr w:type="spellEnd"/>
      <w:r w:rsidRPr="007008F7">
        <w:rPr>
          <w:sz w:val="22"/>
          <w:szCs w:val="22"/>
        </w:rPr>
        <w:t xml:space="preserve"> UMKM</w:t>
      </w:r>
    </w:p>
    <w:p w14:paraId="586C0F82" w14:textId="6011B0B8" w:rsidR="007008F7" w:rsidRPr="007008F7" w:rsidRDefault="007008F7" w:rsidP="00BF2C38">
      <w:pPr>
        <w:pStyle w:val="NormalWeb"/>
        <w:numPr>
          <w:ilvl w:val="0"/>
          <w:numId w:val="25"/>
        </w:numPr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Meningkatkan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daya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saing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ekonomi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lokal</w:t>
      </w:r>
      <w:proofErr w:type="spellEnd"/>
    </w:p>
    <w:p w14:paraId="449BE331" w14:textId="21B57ACE" w:rsidR="007008F7" w:rsidRPr="007008F7" w:rsidRDefault="007008F7" w:rsidP="00BF2C38">
      <w:pPr>
        <w:pStyle w:val="NormalWeb"/>
        <w:numPr>
          <w:ilvl w:val="0"/>
          <w:numId w:val="25"/>
        </w:numPr>
        <w:jc w:val="both"/>
        <w:rPr>
          <w:sz w:val="22"/>
          <w:szCs w:val="22"/>
        </w:rPr>
      </w:pPr>
      <w:proofErr w:type="spellStart"/>
      <w:r w:rsidRPr="007008F7">
        <w:rPr>
          <w:sz w:val="22"/>
          <w:szCs w:val="22"/>
        </w:rPr>
        <w:t>Menjadi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fondasi</w:t>
      </w:r>
      <w:proofErr w:type="spellEnd"/>
      <w:r w:rsidRPr="007008F7">
        <w:rPr>
          <w:sz w:val="22"/>
          <w:szCs w:val="22"/>
        </w:rPr>
        <w:t xml:space="preserve"> </w:t>
      </w:r>
      <w:proofErr w:type="spellStart"/>
      <w:r w:rsidRPr="007008F7">
        <w:rPr>
          <w:sz w:val="22"/>
          <w:szCs w:val="22"/>
        </w:rPr>
        <w:t>menuju</w:t>
      </w:r>
      <w:proofErr w:type="spellEnd"/>
      <w:r w:rsidRPr="007008F7">
        <w:rPr>
          <w:sz w:val="22"/>
          <w:szCs w:val="22"/>
        </w:rPr>
        <w:t xml:space="preserve"> </w:t>
      </w:r>
      <w:r w:rsidRPr="007008F7">
        <w:rPr>
          <w:rStyle w:val="Strong"/>
          <w:b w:val="0"/>
          <w:bCs w:val="0"/>
          <w:sz w:val="22"/>
          <w:szCs w:val="22"/>
        </w:rPr>
        <w:t xml:space="preserve">Smart City </w:t>
      </w:r>
      <w:proofErr w:type="spellStart"/>
      <w:r w:rsidRPr="007008F7">
        <w:rPr>
          <w:rStyle w:val="Strong"/>
          <w:b w:val="0"/>
          <w:bCs w:val="0"/>
          <w:sz w:val="22"/>
          <w:szCs w:val="22"/>
        </w:rPr>
        <w:t>sektor</w:t>
      </w:r>
      <w:proofErr w:type="spellEnd"/>
      <w:r w:rsidRPr="007008F7">
        <w:rPr>
          <w:rStyle w:val="Strong"/>
          <w:b w:val="0"/>
          <w:bCs w:val="0"/>
          <w:sz w:val="22"/>
          <w:szCs w:val="22"/>
        </w:rPr>
        <w:t xml:space="preserve"> </w:t>
      </w:r>
      <w:proofErr w:type="spellStart"/>
      <w:r w:rsidRPr="007008F7">
        <w:rPr>
          <w:rStyle w:val="Strong"/>
          <w:b w:val="0"/>
          <w:bCs w:val="0"/>
          <w:sz w:val="22"/>
          <w:szCs w:val="22"/>
        </w:rPr>
        <w:t>ekonomi</w:t>
      </w:r>
      <w:proofErr w:type="spellEnd"/>
      <w:r w:rsidRPr="007008F7">
        <w:rPr>
          <w:rStyle w:val="Strong"/>
          <w:b w:val="0"/>
          <w:bCs w:val="0"/>
          <w:sz w:val="22"/>
          <w:szCs w:val="22"/>
        </w:rPr>
        <w:t xml:space="preserve"> </w:t>
      </w:r>
      <w:proofErr w:type="spellStart"/>
      <w:r w:rsidRPr="007008F7">
        <w:rPr>
          <w:rStyle w:val="Strong"/>
          <w:b w:val="0"/>
          <w:bCs w:val="0"/>
          <w:sz w:val="22"/>
          <w:szCs w:val="22"/>
        </w:rPr>
        <w:t>kerakyatan</w:t>
      </w:r>
      <w:proofErr w:type="spellEnd"/>
    </w:p>
    <w:p w14:paraId="57421A08" w14:textId="6ACF6F00" w:rsidR="007008F7" w:rsidRDefault="007008F7" w:rsidP="00BF2C3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Risiko</w:t>
      </w:r>
      <w:proofErr w:type="spellEnd"/>
    </w:p>
    <w:tbl>
      <w:tblPr>
        <w:tblStyle w:val="TableGrid"/>
        <w:tblW w:w="8232" w:type="dxa"/>
        <w:tblInd w:w="720" w:type="dxa"/>
        <w:tblLook w:val="04A0" w:firstRow="1" w:lastRow="0" w:firstColumn="1" w:lastColumn="0" w:noHBand="0" w:noVBand="1"/>
      </w:tblPr>
      <w:tblGrid>
        <w:gridCol w:w="4104"/>
        <w:gridCol w:w="4128"/>
      </w:tblGrid>
      <w:tr w:rsidR="007008F7" w14:paraId="7C9DED93" w14:textId="77777777" w:rsidTr="007008F7">
        <w:trPr>
          <w:trHeight w:val="567"/>
        </w:trPr>
        <w:tc>
          <w:tcPr>
            <w:tcW w:w="4104" w:type="dxa"/>
          </w:tcPr>
          <w:p w14:paraId="6BE410CD" w14:textId="367B8503" w:rsidR="007008F7" w:rsidRDefault="007008F7" w:rsidP="00BF2C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risiko</w:t>
            </w:r>
            <w:proofErr w:type="spellEnd"/>
          </w:p>
        </w:tc>
        <w:tc>
          <w:tcPr>
            <w:tcW w:w="4128" w:type="dxa"/>
          </w:tcPr>
          <w:p w14:paraId="276584A1" w14:textId="7932F8EB" w:rsidR="007008F7" w:rsidRDefault="007008F7" w:rsidP="00BF2C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mitigasi</w:t>
            </w:r>
            <w:proofErr w:type="spellEnd"/>
          </w:p>
        </w:tc>
      </w:tr>
      <w:tr w:rsidR="007008F7" w14:paraId="65B56136" w14:textId="77777777" w:rsidTr="007008F7">
        <w:trPr>
          <w:trHeight w:val="567"/>
        </w:trPr>
        <w:tc>
          <w:tcPr>
            <w:tcW w:w="4104" w:type="dxa"/>
          </w:tcPr>
          <w:p w14:paraId="51B01F7B" w14:textId="5C9D6F48" w:rsidR="007008F7" w:rsidRDefault="007008F7" w:rsidP="00BF2C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Alamat UMKM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lengkap</w:t>
            </w:r>
            <w:proofErr w:type="spellEnd"/>
          </w:p>
        </w:tc>
        <w:tc>
          <w:tcPr>
            <w:tcW w:w="4128" w:type="dxa"/>
          </w:tcPr>
          <w:p w14:paraId="6CB48DEB" w14:textId="308B15EB" w:rsidR="007008F7" w:rsidRDefault="007008F7" w:rsidP="00BF2C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Normalisasi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Alamat + fallback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wilayah</w:t>
            </w:r>
          </w:p>
        </w:tc>
      </w:tr>
      <w:tr w:rsidR="007008F7" w14:paraId="7844E0D5" w14:textId="77777777" w:rsidTr="007008F7">
        <w:trPr>
          <w:trHeight w:val="567"/>
        </w:trPr>
        <w:tc>
          <w:tcPr>
            <w:tcW w:w="4104" w:type="dxa"/>
          </w:tcPr>
          <w:p w14:paraId="7A5F43BC" w14:textId="6FA7FE0C" w:rsidR="007008F7" w:rsidRDefault="007008F7" w:rsidP="00BF2C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Keterbatasan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akurasu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geocording</w:t>
            </w:r>
            <w:proofErr w:type="spellEnd"/>
          </w:p>
        </w:tc>
        <w:tc>
          <w:tcPr>
            <w:tcW w:w="4128" w:type="dxa"/>
          </w:tcPr>
          <w:p w14:paraId="33B66B73" w14:textId="31474403" w:rsidR="007008F7" w:rsidRDefault="007008F7" w:rsidP="00BF2C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Pengelompokan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kelurahan</w:t>
            </w:r>
            <w:proofErr w:type="spellEnd"/>
          </w:p>
        </w:tc>
      </w:tr>
      <w:tr w:rsidR="007008F7" w14:paraId="2E2E7CE6" w14:textId="77777777" w:rsidTr="007008F7">
        <w:trPr>
          <w:trHeight w:val="567"/>
        </w:trPr>
        <w:tc>
          <w:tcPr>
            <w:tcW w:w="4104" w:type="dxa"/>
          </w:tcPr>
          <w:p w14:paraId="05724537" w14:textId="2A584319" w:rsidR="007008F7" w:rsidRDefault="007008F7" w:rsidP="00BF2C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terbaruhui</w:t>
            </w:r>
            <w:proofErr w:type="spellEnd"/>
          </w:p>
        </w:tc>
        <w:tc>
          <w:tcPr>
            <w:tcW w:w="4128" w:type="dxa"/>
          </w:tcPr>
          <w:p w14:paraId="0BD60FF2" w14:textId="459E771E" w:rsidR="007008F7" w:rsidRDefault="007008F7" w:rsidP="00BF2C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Mekanisme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update data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berkala</w:t>
            </w:r>
            <w:proofErr w:type="spellEnd"/>
          </w:p>
        </w:tc>
      </w:tr>
      <w:tr w:rsidR="007008F7" w14:paraId="0F40D1A4" w14:textId="77777777" w:rsidTr="007008F7">
        <w:trPr>
          <w:trHeight w:val="541"/>
        </w:trPr>
        <w:tc>
          <w:tcPr>
            <w:tcW w:w="4104" w:type="dxa"/>
          </w:tcPr>
          <w:p w14:paraId="487A500E" w14:textId="0EB9E3B2" w:rsidR="007008F7" w:rsidRDefault="007008F7" w:rsidP="00BF2C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Ketergatungan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ekternal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peta</w:t>
            </w:r>
            <w:proofErr w:type="spellEnd"/>
          </w:p>
        </w:tc>
        <w:tc>
          <w:tcPr>
            <w:tcW w:w="4128" w:type="dxa"/>
          </w:tcPr>
          <w:p w14:paraId="175E1463" w14:textId="2D6C3676" w:rsidR="007008F7" w:rsidRDefault="007008F7" w:rsidP="00BF2C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Desain system modular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fleksibel</w:t>
            </w:r>
            <w:proofErr w:type="spellEnd"/>
          </w:p>
        </w:tc>
      </w:tr>
    </w:tbl>
    <w:p w14:paraId="648FA3DD" w14:textId="77777777" w:rsidR="007008F7" w:rsidRPr="007008F7" w:rsidRDefault="007008F7" w:rsidP="00BF2C38">
      <w:pPr>
        <w:pStyle w:val="ListParagraph"/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1D37A8E8" w14:textId="77777777" w:rsidR="007008F7" w:rsidRDefault="007008F7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66264EA6" w14:textId="77777777" w:rsidR="007008F7" w:rsidRDefault="007008F7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404E1EA1" w14:textId="77777777" w:rsidR="007008F7" w:rsidRDefault="007008F7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7FE08B07" w14:textId="6769307D" w:rsidR="007008F7" w:rsidRDefault="00BF2C38" w:rsidP="00BF2C3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lastRenderedPageBreak/>
        <w:t>Penutup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</w:p>
    <w:p w14:paraId="52889955" w14:textId="21499961" w:rsidR="00BF2C38" w:rsidRPr="00BF2C38" w:rsidRDefault="00BF2C38" w:rsidP="00BF2C38">
      <w:pPr>
        <w:pStyle w:val="ListParagraph"/>
        <w:ind w:firstLine="720"/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Projek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lang w:val="en-ID"/>
        </w:rPr>
        <w:t>diharapkan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menjadi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pondasi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strategis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pemetaan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UMKM Kota Semarang yang modern,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terintegrasi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berorientasi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masa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depan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dukungan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Kota Semarang, system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alart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penting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mewujudkan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ekonomi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kerakyatan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kuat</w:t>
      </w:r>
      <w:proofErr w:type="spellEnd"/>
      <w:r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lang w:val="en-ID"/>
        </w:rPr>
        <w:t>merata</w:t>
      </w:r>
      <w:proofErr w:type="spellEnd"/>
    </w:p>
    <w:p w14:paraId="69FD58DA" w14:textId="77777777" w:rsidR="007008F7" w:rsidRDefault="007008F7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2B02FCB9" w14:textId="77777777" w:rsidR="007008F7" w:rsidRDefault="007008F7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76F17B5B" w14:textId="77777777" w:rsidR="007008F7" w:rsidRDefault="007008F7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551FEB89" w14:textId="77777777" w:rsidR="007008F7" w:rsidRDefault="007008F7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28807818" w14:textId="77777777" w:rsidR="007008F7" w:rsidRDefault="007008F7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09C977D0" w14:textId="77777777" w:rsidR="007008F7" w:rsidRDefault="007008F7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</w:p>
    <w:p w14:paraId="0D0BCA77" w14:textId="638BEB29" w:rsidR="00DA319D" w:rsidRPr="00DA319D" w:rsidRDefault="00DA319D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  <w:r w:rsidRPr="00DA319D">
        <w:rPr>
          <w:rFonts w:ascii="Times New Roman" w:hAnsi="Times New Roman" w:cs="Times New Roman"/>
          <w:color w:val="000000" w:themeColor="text1"/>
          <w:lang w:val="en-ID"/>
        </w:rPr>
        <w:t>7. P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ersetujuan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(Authorization)</w:t>
      </w:r>
    </w:p>
    <w:p w14:paraId="1862FD84" w14:textId="77777777" w:rsidR="00DA319D" w:rsidRPr="00DA319D" w:rsidRDefault="00DA319D" w:rsidP="00BF2C38">
      <w:pPr>
        <w:jc w:val="both"/>
        <w:rPr>
          <w:rFonts w:ascii="Times New Roman" w:hAnsi="Times New Roman" w:cs="Times New Roman"/>
          <w:color w:val="000000" w:themeColor="text1"/>
          <w:lang w:val="en-ID"/>
        </w:rPr>
      </w:pP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menandatangani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r w:rsidRPr="00DA319D">
        <w:rPr>
          <w:rFonts w:ascii="Times New Roman" w:hAnsi="Times New Roman" w:cs="Times New Roman"/>
          <w:i/>
          <w:iCs/>
          <w:color w:val="000000" w:themeColor="text1"/>
          <w:lang w:val="en-ID"/>
        </w:rPr>
        <w:t>Project Charter</w:t>
      </w:r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ini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,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pihak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r w:rsidRPr="00DA319D">
        <w:rPr>
          <w:rFonts w:ascii="Times New Roman" w:hAnsi="Times New Roman" w:cs="Times New Roman"/>
          <w:i/>
          <w:iCs/>
          <w:color w:val="000000" w:themeColor="text1"/>
          <w:lang w:val="en-ID"/>
        </w:rPr>
        <w:t>Sponsor</w:t>
      </w:r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secara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resmi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memberikan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otoritas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sumber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daya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diperlukan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kepada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Manajer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Proyek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untuk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memulai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Proyek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SIT Logistik dan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Keuangan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sesuai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dengan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ruang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lingkup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dan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tujuan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DA319D">
        <w:rPr>
          <w:rFonts w:ascii="Times New Roman" w:hAnsi="Times New Roman" w:cs="Times New Roman"/>
          <w:color w:val="000000" w:themeColor="text1"/>
          <w:lang w:val="en-ID"/>
        </w:rPr>
        <w:t>ditetapkan</w:t>
      </w:r>
      <w:proofErr w:type="spellEnd"/>
      <w:r w:rsidRPr="00DA319D">
        <w:rPr>
          <w:rFonts w:ascii="Times New Roman" w:hAnsi="Times New Roman" w:cs="Times New Roman"/>
          <w:color w:val="000000" w:themeColor="text1"/>
          <w:lang w:val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616"/>
        <w:gridCol w:w="1355"/>
        <w:gridCol w:w="1908"/>
      </w:tblGrid>
      <w:tr w:rsidR="00DA319D" w:rsidRPr="00DA319D" w14:paraId="0D95C4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472F7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Jabatan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B488B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Nama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ADC08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Tanda Tangan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7E915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Tanggal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Persetujuan</w:t>
            </w:r>
            <w:proofErr w:type="spellEnd"/>
          </w:p>
        </w:tc>
      </w:tr>
      <w:tr w:rsidR="00DA319D" w:rsidRPr="00DA319D" w14:paraId="76707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06AC4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Sponsor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Eksekutif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(Dir. Utama)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CB4D3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1D168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B3295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</w:p>
        </w:tc>
      </w:tr>
      <w:tr w:rsidR="00DA319D" w:rsidRPr="00DA319D" w14:paraId="2BE22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49C0D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Sponsor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Eksekutif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(Dir.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Keuangan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380F4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6EF7F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ED9B2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</w:p>
        </w:tc>
      </w:tr>
      <w:tr w:rsidR="00DA319D" w:rsidRPr="00DA319D" w14:paraId="110BC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9E598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Manajer</w:t>
            </w:r>
            <w:proofErr w:type="spellEnd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DA319D">
              <w:rPr>
                <w:rFonts w:ascii="Times New Roman" w:hAnsi="Times New Roman" w:cs="Times New Roman"/>
                <w:color w:val="000000" w:themeColor="text1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9AED8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557E8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A250B" w14:textId="77777777" w:rsidR="00DA319D" w:rsidRPr="00DA319D" w:rsidRDefault="00DA319D" w:rsidP="00BF2C38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</w:p>
        </w:tc>
      </w:tr>
    </w:tbl>
    <w:p w14:paraId="6F572A67" w14:textId="0805D274" w:rsidR="008802F3" w:rsidRPr="00DA319D" w:rsidRDefault="008802F3" w:rsidP="00BF2C38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8802F3" w:rsidRPr="00DA31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82F8C"/>
    <w:multiLevelType w:val="multilevel"/>
    <w:tmpl w:val="7ECE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0A61D88"/>
    <w:multiLevelType w:val="hybridMultilevel"/>
    <w:tmpl w:val="1C9CFAE6"/>
    <w:lvl w:ilvl="0" w:tplc="0E202106">
      <w:start w:val="3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E1C756E"/>
    <w:multiLevelType w:val="hybridMultilevel"/>
    <w:tmpl w:val="84427F84"/>
    <w:lvl w:ilvl="0" w:tplc="6A9A0BBC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E3A7783"/>
    <w:multiLevelType w:val="hybridMultilevel"/>
    <w:tmpl w:val="BE5EC4D0"/>
    <w:lvl w:ilvl="0" w:tplc="0B3A2B16">
      <w:start w:val="3"/>
      <w:numFmt w:val="decimal"/>
      <w:lvlText w:val="%1.2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17442EE0"/>
    <w:multiLevelType w:val="hybridMultilevel"/>
    <w:tmpl w:val="511AA212"/>
    <w:lvl w:ilvl="0" w:tplc="F8347FC6">
      <w:numFmt w:val="bullet"/>
      <w:lvlText w:val=""/>
      <w:lvlJc w:val="left"/>
      <w:pPr>
        <w:ind w:left="70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4" w15:restartNumberingAfterBreak="0">
    <w:nsid w:val="3EDD6FDC"/>
    <w:multiLevelType w:val="multilevel"/>
    <w:tmpl w:val="29B4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9761F7"/>
    <w:multiLevelType w:val="hybridMultilevel"/>
    <w:tmpl w:val="4E743462"/>
    <w:lvl w:ilvl="0" w:tplc="FF9219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1935A9"/>
    <w:multiLevelType w:val="hybridMultilevel"/>
    <w:tmpl w:val="8E909730"/>
    <w:lvl w:ilvl="0" w:tplc="38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7" w15:restartNumberingAfterBreak="0">
    <w:nsid w:val="56CF7AA3"/>
    <w:multiLevelType w:val="hybridMultilevel"/>
    <w:tmpl w:val="3D5A305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D5436D3"/>
    <w:multiLevelType w:val="hybridMultilevel"/>
    <w:tmpl w:val="1144A3B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E94258F"/>
    <w:multiLevelType w:val="hybridMultilevel"/>
    <w:tmpl w:val="34BA1AE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7FB4352"/>
    <w:multiLevelType w:val="multilevel"/>
    <w:tmpl w:val="E32E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245AD"/>
    <w:multiLevelType w:val="hybridMultilevel"/>
    <w:tmpl w:val="9A4A7B7A"/>
    <w:lvl w:ilvl="0" w:tplc="6A9A0BBC">
      <w:start w:val="1"/>
      <w:numFmt w:val="decimal"/>
      <w:lvlText w:val="%1.1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7058384C"/>
    <w:multiLevelType w:val="hybridMultilevel"/>
    <w:tmpl w:val="FEB629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D205AD"/>
    <w:multiLevelType w:val="multilevel"/>
    <w:tmpl w:val="FDA8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716AF0"/>
    <w:multiLevelType w:val="hybridMultilevel"/>
    <w:tmpl w:val="A0AEA37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6523067">
    <w:abstractNumId w:val="8"/>
  </w:num>
  <w:num w:numId="2" w16cid:durableId="1766341835">
    <w:abstractNumId w:val="6"/>
  </w:num>
  <w:num w:numId="3" w16cid:durableId="1190147358">
    <w:abstractNumId w:val="5"/>
  </w:num>
  <w:num w:numId="4" w16cid:durableId="691689707">
    <w:abstractNumId w:val="4"/>
  </w:num>
  <w:num w:numId="5" w16cid:durableId="295378685">
    <w:abstractNumId w:val="7"/>
  </w:num>
  <w:num w:numId="6" w16cid:durableId="779642560">
    <w:abstractNumId w:val="3"/>
  </w:num>
  <w:num w:numId="7" w16cid:durableId="1861233432">
    <w:abstractNumId w:val="2"/>
  </w:num>
  <w:num w:numId="8" w16cid:durableId="2029403484">
    <w:abstractNumId w:val="1"/>
  </w:num>
  <w:num w:numId="9" w16cid:durableId="1017074191">
    <w:abstractNumId w:val="0"/>
  </w:num>
  <w:num w:numId="10" w16cid:durableId="1556695868">
    <w:abstractNumId w:val="23"/>
  </w:num>
  <w:num w:numId="11" w16cid:durableId="1257636761">
    <w:abstractNumId w:val="9"/>
  </w:num>
  <w:num w:numId="12" w16cid:durableId="294793523">
    <w:abstractNumId w:val="14"/>
  </w:num>
  <w:num w:numId="13" w16cid:durableId="654189789">
    <w:abstractNumId w:val="20"/>
  </w:num>
  <w:num w:numId="14" w16cid:durableId="1180122720">
    <w:abstractNumId w:val="22"/>
  </w:num>
  <w:num w:numId="15" w16cid:durableId="1565876123">
    <w:abstractNumId w:val="11"/>
  </w:num>
  <w:num w:numId="16" w16cid:durableId="830367583">
    <w:abstractNumId w:val="10"/>
  </w:num>
  <w:num w:numId="17" w16cid:durableId="1751611495">
    <w:abstractNumId w:val="21"/>
  </w:num>
  <w:num w:numId="18" w16cid:durableId="413674575">
    <w:abstractNumId w:val="12"/>
  </w:num>
  <w:num w:numId="19" w16cid:durableId="1724132476">
    <w:abstractNumId w:val="16"/>
  </w:num>
  <w:num w:numId="20" w16cid:durableId="855387858">
    <w:abstractNumId w:val="13"/>
  </w:num>
  <w:num w:numId="21" w16cid:durableId="602111914">
    <w:abstractNumId w:val="15"/>
  </w:num>
  <w:num w:numId="22" w16cid:durableId="467010922">
    <w:abstractNumId w:val="17"/>
  </w:num>
  <w:num w:numId="23" w16cid:durableId="1708991689">
    <w:abstractNumId w:val="19"/>
  </w:num>
  <w:num w:numId="24" w16cid:durableId="1758164648">
    <w:abstractNumId w:val="18"/>
  </w:num>
  <w:num w:numId="25" w16cid:durableId="626828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C5F"/>
    <w:rsid w:val="00134AF0"/>
    <w:rsid w:val="0015074B"/>
    <w:rsid w:val="0029639D"/>
    <w:rsid w:val="00326F90"/>
    <w:rsid w:val="004103EF"/>
    <w:rsid w:val="00454205"/>
    <w:rsid w:val="00506D30"/>
    <w:rsid w:val="007008F7"/>
    <w:rsid w:val="008802F3"/>
    <w:rsid w:val="00954281"/>
    <w:rsid w:val="00AA1D8D"/>
    <w:rsid w:val="00AA23D8"/>
    <w:rsid w:val="00B47730"/>
    <w:rsid w:val="00BF2C38"/>
    <w:rsid w:val="00CB0664"/>
    <w:rsid w:val="00DA319D"/>
    <w:rsid w:val="00DE20BA"/>
    <w:rsid w:val="00DF640A"/>
    <w:rsid w:val="00E139BD"/>
    <w:rsid w:val="00FA4A29"/>
    <w:rsid w:val="00FC693F"/>
    <w:rsid w:val="00FE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D0A209"/>
  <w14:defaultImageDpi w14:val="300"/>
  <w15:docId w15:val="{694B827C-0C85-484C-ABF9-EBA55D88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A2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Bisono Priya</cp:lastModifiedBy>
  <cp:revision>4</cp:revision>
  <dcterms:created xsi:type="dcterms:W3CDTF">2025-10-27T14:11:00Z</dcterms:created>
  <dcterms:modified xsi:type="dcterms:W3CDTF">2025-12-24T10:16:00Z</dcterms:modified>
  <cp:category/>
</cp:coreProperties>
</file>